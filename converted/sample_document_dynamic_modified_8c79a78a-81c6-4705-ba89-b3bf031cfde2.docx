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Sample Document</w:t>
      </w:r>
    </w:p>
    <w:p>
      <w:pPr>
        <w:pStyle w:val="Normal"/>
        <w:rPr/>
      </w:pPr>
      <w:r>
        <w:rPr/>
        <w:t>This is a sample Word document created for testing purposes.</w:t>
        <w:br/>
      </w:r>
    </w:p>
    <w:p>
      <w:pPr>
        <w:pStyle w:val="Normal"/>
        <w:rPr/>
      </w:pPr>
      <w:r>
        <w:rPr/>
        <w:t>Sections:</w:t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</w:r>
      <w:r>
        <w:rPr/>
      </w:r>
      <w:r>
        <w:rPr/>
      </w:r>
      <w:r>
        <w:rPr/>
      </w:r>
      <w:r>
        <w:rPr/>
      </w:r>
      <w:r>
        <w:t>2. Sample 34555 structure</w:t>
      </w:r>
    </w:p>
    <w:p>
      <w:pPr>
        <w:pStyle w:val="Normal"/>
        <w:rPr/>
      </w:pPr>
      <w:r>
        <w:rPr/>
        <w:t>3. Variable placeholders</w:t>
      </w:r>
    </w:p>
    <w:p>
      <w:pPr>
        <w:pStyle w:val="Normal"/>
        <w:rPr/>
      </w:pPr>
      <w:r>
        <w:rPr/>
      </w:r>
      <w:r>
        <w:rPr/>
      </w:r>
      <w:r>
        <w:rPr/>
      </w:r>
      <w:r>
        <w:rPr/>
      </w:r>
      <w:r>
        <w:rPr/>
      </w:r>
      <w:r>
        <w:t>4. uurfgsdfgsdguu</w:t>
        <w:br/>
      </w:r>
    </w:p>
    <w:p>
      <w:pPr>
        <w:pStyle w:val="Normal"/>
        <w:rPr/>
      </w:pPr>
      <w:r>
        <w:rPr/>
        <w:t>Thank you!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t>Your Word file is uyuyu. You can download it using the {{link}} below: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LibreOffice/7.3.7.2$Linux_X86_64 LibreOffice_project/30$Build-2</Application>
  <AppVersion>15.0000</AppVersion>
  <Pages>1</Pages>
  <Words>39</Words>
  <Characters>216</Characters>
  <CharactersWithSpaces>248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2025-06-24T21:13:51Z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